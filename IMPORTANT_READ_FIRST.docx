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Important</w:t>
      </w:r>
    </w:p>
    <w:p>
      <w:r>
        <w:t>This ZIP is a project scaffold, not a corrected version of your repository. I cannot truthfully fabricate or reconstruct all source files without the original code.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